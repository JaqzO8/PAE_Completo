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0"/>
        </w:rPr>
        <w:t>Reporte Error Guessing - Caso 4</w:t>
      </w:r>
    </w:p>
    <w:p>
      <w:r>
        <w:rPr>
          <w:b/>
        </w:rPr>
        <w:t>Proyecto PAE - Hallazgo exploratorio sobre cobertura de condiciones</w:t>
      </w:r>
      <w:r>
        <w:br/>
        <w:t>Fecha de ejecucion: 16/06/2026</w:t>
      </w:r>
    </w:p>
    <w:p>
      <w:pPr>
        <w:pStyle w:val="Heading1"/>
      </w:pPr>
      <w:r>
        <w:t>1. Diseno heuristico</w:t>
      </w:r>
    </w:p>
    <w:p>
      <w:r>
        <w:t>El Caso 4 aplica Error Guessing sobre un defecto comun en sistemas que persisten arreglos JSON: un elemento corrupto o nulo dentro de la coleccion de respuestas. La cobertura de condiciones no obligaba a probar este caso porque sus Casos 1, 2 y 3 solo forzaban valores V/F de C1 y C2 usando objetos bien formados.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Elemento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Resultado observado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Dato inyectado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answers: [null], userId: '42', currentQuestionId: '900'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Resultado esperado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La regla no debe lanzar excepcion y debe tratar la entrada corrupta como no coincidente.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Resultado real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TypeError: Cannot read properties of null (reading 'userId')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Contraste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Casos 1, 2 y 3 pasan; Caso 4 falla y expone falta de validacion defensiva.</w:t>
            </w:r>
          </w:p>
        </w:tc>
      </w:tr>
    </w:tbl>
    <w:p/>
    <w:p>
      <w:pPr>
        <w:pStyle w:val="Heading1"/>
      </w:pPr>
      <w:r>
        <w:t>2. Codigo base afectado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const hasAlreadyAnswered = ({ answers, userId, currentQuestionId }) =&gt; 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const normalizedUserId = String(userId);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const normalizedQuestionId = String(currentQuestionId);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const answerList = Array.isArray(answers) ? answers : [];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return answerList.some((answer) =&gt; (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String(answer.userId) === normalizedUserId &amp;&amp;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String(answer.questionId) === normalizedQuestionId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));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};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module.exports = 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hasAlreadyAnswered,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};</w:t>
      </w:r>
    </w:p>
    <w:p/>
    <w:p>
      <w:pPr>
        <w:pStyle w:val="Heading1"/>
      </w:pPr>
      <w:r>
        <w:t>3. Codigo exclusivo del Caso 4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test('caso_4_error_guessing_respuesta_corrupta_null_no_debe_romper_la_regla', () =&gt; 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expect(() =&gt; hasAlreadyAnswered({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answers: [null],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userId: '42',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currentQuestionId: '900',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})).not.toThrow();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});</w:t>
      </w:r>
    </w:p>
    <w:p/>
    <w:p>
      <w:pPr>
        <w:pStyle w:val="Heading1"/>
      </w:pPr>
      <w:r>
        <w:t>4. Suite real integrada</w:t>
      </w:r>
    </w:p>
    <w:p>
      <w:r>
        <w:t>Archivo de pruebas: D:\Pruebas_PAE\backend\services\exam-service\src\tests\liveAnswerRules.conditionCoverage.test.js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const { hasAlreadyAnswered } = require('../services/liveAnswerRules');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describe('Cobertura de condiciones - hasAlreadyAnswered', () =&gt; 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test('test_c1_true_c2_true_detecta_respuesta_repetida', () =&gt; 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const result = hasAlreadyAnswered({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answers: [{ userId: '42', questionId: '900' }],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userId: '42',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currentQuestionId: '900',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expect(result).toBe(true);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test('test_c1_true_c2_false_no_bloquea_otra_pregunta', () =&gt; 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const result = hasAlreadyAnswered({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answers: [{ userId: '42', questionId: '901' }],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userId: '42',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currentQuestionId: '900',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expect(result).toBe(false);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test('test_c1_false_c2_true_no_bloquea_otro_usuario', () =&gt; 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const result = hasAlreadyAnswered({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answers: [{ userId: '99', questionId: '900' }],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userId: '42',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currentQuestionId: '900',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expect(result).toBe(false);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test('caso_4_error_guessing_respuesta_corrupta_null_no_debe_romper_la_regla', () =&gt; 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expect(() =&gt; hasAlreadyAnswered({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answers: [null],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userId: '42',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currentQuestionId: '900',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})).not.toThrow();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});</w:t>
      </w:r>
    </w:p>
    <w:p/>
    <w:p>
      <w:pPr>
        <w:pStyle w:val="Heading1"/>
      </w:pPr>
      <w:r>
        <w:t>5. Evidencia empirica de ejecucion</w:t>
      </w:r>
    </w:p>
    <w:p>
      <w:r>
        <w:t>Comando ejecutado desde D:\Pruebas_PAE: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npx jest backend/services/exam-service/src/tests/liveAnswerRules.conditionCoverage.test.js --runInBand --verbose --no-color</w:t>
      </w:r>
    </w:p>
    <w:p/>
    <w:p>
      <w:r>
        <w:t>Codigo de salida observado: 1</w:t>
      </w:r>
    </w:p>
    <w:p>
      <w:r>
        <w:t>Log real capturado: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FAIL backend/services/exam-service/src/tests/liveAnswerRules.conditionCoverage.test.js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● Cobertura de condiciones - hasAlreadyAnswered › caso_4_error_guessing_respuesta_corrupta_null_no_debe_romper_la_regla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expect(received).not.toThrow()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Error name:    "TypeError"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Error message: "Cannot read properties of null (reading 'userId')"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5 |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6 |     return answerList.some((answer) =&gt; (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&gt;  7 |         String(answer.userId) === normalizedUserId &amp;&amp;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 |                       ^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8 |         String(answer.questionId) === normalizedQuestionId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9 |     ));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10 | };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at userId (backend/services/exam-service/src/services/liveAnswerRules.js:7:23)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          at Array.some (&lt;anonymous&gt;)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at some (backend/services/exam-service/src/services/liveAnswerRules.js:6:23)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at hasAlreadyAnswered (backend/services/exam-service/src/tests/liveAnswerRules.conditionCoverage.test.js:35:22)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at Object.&lt;anonymous&gt; (node_modules/expect/build/index.js:1824:9)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at Object.throwingMatcher [as toThrow] (node_modules/expect/build/index.js:2235:93)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at Object.toThrow (backend/services/exam-service/src/tests/liveAnswerRules.conditionCoverage.test.js:39:17)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     at Object.toThrow (backend/services/exam-service/src/tests/liveAnswerRules.conditionCoverage.test.js:39:17)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Test Suites: 1 failed, 1 total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Tests:       1 failed, 3 passed, 4 total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Snapshots:   0 total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Time:        0.285 s, estimated 1 s</w:t>
      </w:r>
    </w:p>
    <w:p>
      <w:pPr>
        <w:spacing w:after="0" w:line="240" w:lineRule="auto"/>
      </w:pPr>
      <w:r>
        <w:rPr>
          <w:rFonts w:ascii="Consolas" w:hAnsi="Consolas"/>
          <w:color w:val="1F1F1F"/>
          <w:sz w:val="16"/>
        </w:rPr>
        <w:t>Ran all test suites matching backend/services/exam-service/src/tests/liveAnswerRules.conditionCoverage.test.js.</w:t>
      </w:r>
    </w:p>
    <w:p/>
    <w:p>
      <w:pPr>
        <w:pStyle w:val="Heading1"/>
      </w:pPr>
      <w:r>
        <w:t>6. Veredicto tecnico</w:t>
      </w:r>
    </w:p>
    <w:p>
      <w:r>
        <w:t>Los Casos 1, 2 y 3 consiguieron el objetivo formal de cobertura de condiciones, pero construyeron una confianza limitada: asumieron que cada elemento de answers siempre tiene forma de objeto. El Caso 4 rompe esa suposicion con una entrada nula y demuestra que la regla puede lanzar una excepcion no controlada antes de evaluar la decision booleana. Este hallazgo no contradice la cobertura; la complementa al mostrar un riesgo de robustez que vive fuera de la matriz C1/C2.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PAE - Error Guessing Caso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